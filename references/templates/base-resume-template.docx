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[YOUR FULL NAME]</w:t>
      </w:r>
    </w:p>
    <w:p>
      <w:pPr>
        <w:jc w:val="center"/>
      </w:pPr>
      <w:r>
        <w:rPr>
          <w:sz w:val="20"/>
        </w:rPr>
        <w:t>[+1 (xxx) xxx-xxxx]   |   [your.email@example.com]   |   [City, ST]   |   linkedin.com/in/[your-handle]</w:t>
      </w:r>
    </w:p>
    <w:p/>
    <w:p>
      <w:r>
        <w:rPr>
          <w:b/>
          <w:sz w:val="22"/>
        </w:rPr>
        <w:t>PROFESSIONAL SUMMARY</w:t>
      </w:r>
    </w:p>
    <w:p>
      <w:r>
        <w:rPr>
          <w:sz w:val="20"/>
        </w:rPr>
        <w:t>[Two to three sentences. Lead with years of experience and the kind of work you're known for. Mention the stack you use most. Close with what you're moving toward next. Example pattern: "Data analyst with 6+ years across [industries], delivering [type of insights] through [tools/methods]. Now applying [emerging skill] to [outcome]."]</w:t>
      </w:r>
    </w:p>
    <w:p/>
    <w:p>
      <w:r>
        <w:rPr>
          <w:b/>
          <w:sz w:val="22"/>
        </w:rPr>
        <w:t>PROFESSIONAL EXPERIENCE</w:t>
      </w:r>
    </w:p>
    <w:p>
      <w:r>
        <w:rPr>
          <w:b/>
          <w:sz w:val="20"/>
        </w:rPr>
        <w:t>[Most Recent Company]   |   [Start Mon YYYY] – [Present or End Mon YYYY]</w:t>
      </w:r>
    </w:p>
    <w:p>
      <w:r>
        <w:rPr>
          <w:sz w:val="20"/>
        </w:rPr>
        <w:t>[Job Title]   –   [City, ST or Remote]</w:t>
      </w:r>
    </w:p>
    <w:p>
      <w:pPr>
        <w:pStyle w:val="ListBullet"/>
      </w:pPr>
      <w:r>
        <w:rPr>
          <w:sz w:val="20"/>
        </w:rPr>
        <w:t>[Action verb] [what you did] using [tool / method], achieving [quantifiable outcome — number, percent, or scope].</w:t>
      </w:r>
    </w:p>
    <w:p>
      <w:pPr>
        <w:pStyle w:val="ListBullet"/>
      </w:pPr>
      <w:r>
        <w:rPr>
          <w:sz w:val="20"/>
        </w:rPr>
        <w:t>[Action verb] [what you built or improved], reducing [metric] by [X%] / saving [Y hours per week] / unblocking [team or process].</w:t>
      </w:r>
    </w:p>
    <w:p>
      <w:pPr>
        <w:pStyle w:val="ListBullet"/>
      </w:pPr>
      <w:r>
        <w:rPr>
          <w:sz w:val="20"/>
        </w:rPr>
        <w:t>[Action verb] [collaboration or stakeholder action] for [audience], enabling [decision or outcome].</w:t>
      </w:r>
    </w:p>
    <w:p>
      <w:pPr>
        <w:pStyle w:val="ListBullet"/>
      </w:pPr>
      <w:r>
        <w:rPr>
          <w:sz w:val="20"/>
        </w:rPr>
        <w:t>[Action verb] [emerging-tool or AI / LLM application] to [accelerate, automate, or replace] [manual process].</w:t>
      </w:r>
    </w:p>
    <w:p/>
    <w:p>
      <w:r>
        <w:rPr>
          <w:b/>
          <w:sz w:val="20"/>
        </w:rPr>
        <w:t>[Previous Company]   |   [Mon YYYY] – [Mon YYYY]</w:t>
      </w:r>
    </w:p>
    <w:p>
      <w:r>
        <w:rPr>
          <w:sz w:val="20"/>
        </w:rPr>
        <w:t>[Job Title]   –   [City, ST or Remote]</w:t>
      </w:r>
    </w:p>
    <w:p>
      <w:pPr>
        <w:pStyle w:val="ListBullet"/>
      </w:pPr>
      <w:r>
        <w:rPr>
          <w:sz w:val="20"/>
        </w:rPr>
        <w:t>[Bullet 1 — same shape as above. Lead with the verb. Anchor in a tool or method. End in a measurable outcome.]</w:t>
      </w:r>
    </w:p>
    <w:p>
      <w:pPr>
        <w:pStyle w:val="ListBullet"/>
      </w:pPr>
      <w:r>
        <w:rPr>
          <w:sz w:val="20"/>
        </w:rPr>
        <w:t>[Bullet 2.]</w:t>
      </w:r>
    </w:p>
    <w:p>
      <w:pPr>
        <w:pStyle w:val="ListBullet"/>
      </w:pPr>
      <w:r>
        <w:rPr>
          <w:sz w:val="20"/>
        </w:rPr>
        <w:t>[Bullet 3.]</w:t>
      </w:r>
    </w:p>
    <w:p/>
    <w:p>
      <w:r>
        <w:rPr>
          <w:b/>
          <w:sz w:val="20"/>
        </w:rPr>
        <w:t>[Earlier Company]   |   [Mon YYYY] – [Mon YYYY]</w:t>
      </w:r>
    </w:p>
    <w:p>
      <w:r>
        <w:rPr>
          <w:sz w:val="20"/>
        </w:rPr>
        <w:t>[Job Title]   –   [City, ST or Remote]</w:t>
      </w:r>
    </w:p>
    <w:p>
      <w:pPr>
        <w:pStyle w:val="ListBullet"/>
      </w:pPr>
      <w:r>
        <w:rPr>
          <w:sz w:val="20"/>
        </w:rPr>
        <w:t>[Bullet 1.]</w:t>
      </w:r>
    </w:p>
    <w:p>
      <w:pPr>
        <w:pStyle w:val="ListBullet"/>
      </w:pPr>
      <w:r>
        <w:rPr>
          <w:sz w:val="20"/>
        </w:rPr>
        <w:t>[Bullet 2.]</w:t>
      </w:r>
    </w:p>
    <w:p/>
    <w:p>
      <w:r>
        <w:rPr>
          <w:b/>
          <w:sz w:val="22"/>
        </w:rPr>
        <w:t>SKILLS</w:t>
      </w:r>
    </w:p>
    <w:p>
      <w:r>
        <w:rPr>
          <w:b/>
          <w:sz w:val="20"/>
        </w:rPr>
        <w:t xml:space="preserve">Skills: </w:t>
      </w:r>
      <w:r>
        <w:rPr>
          <w:sz w:val="20"/>
        </w:rPr>
        <w:t>[List your primary tools and languages. Example: SQL (advanced), Python (pandas, NumPy), Snowflake, Tableau, Power BI, dbt, Git. Group by category if you prefer.]</w:t>
      </w:r>
    </w:p>
    <w:p/>
    <w:p>
      <w:r>
        <w:rPr>
          <w:b/>
          <w:sz w:val="22"/>
        </w:rPr>
        <w:t>EDUCATION</w:t>
      </w:r>
    </w:p>
    <w:p>
      <w:r>
        <w:rPr>
          <w:sz w:val="20"/>
        </w:rPr>
        <w:t>[University Name]   |   [Start Mon YYYY] – [End Mon YYYY]</w:t>
      </w:r>
    </w:p>
    <w:p>
      <w:r>
        <w:rPr>
          <w:sz w:val="20"/>
        </w:rPr>
        <w:t>[Degree (BS, BA, MS, etc.)], [Major]   –   [City, ST]</w:t>
      </w:r>
    </w:p>
    <w:p>
      <w:r>
        <w:rPr>
          <w:sz w:val="20"/>
        </w:rPr>
        <w:t>Relevant Coursework: [Course 1, Course 2, Course 3]</w:t>
      </w:r>
    </w:p>
    <w:p/>
    <w:p>
      <w:r>
        <w:rPr>
          <w:i/>
          <w:sz w:val="16"/>
        </w:rPr>
        <w:t>TEMPLATE — replace every value in [BRACKETS]. Delete this line before submitting. See ONBOARDING.md in the project root for the full setup walkthrough.</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